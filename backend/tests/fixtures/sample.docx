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Sample DOCX knowledge base document for MVP validation.</w:t>
      </w:r>
    </w:p>
    <w:p>
      <w:r>
        <w:t>Methods section with structured content for indexing.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